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FE3" w:rsidRPr="00CA2B68" w:rsidRDefault="00CA2B68" w:rsidP="00CA2B68">
      <w:pPr>
        <w:pStyle w:val="Title"/>
        <w:jc w:val="center"/>
        <w:rPr>
          <w:color w:val="000000" w:themeColor="text1"/>
          <w:sz w:val="32"/>
          <w:szCs w:val="32"/>
        </w:rPr>
      </w:pPr>
      <w:r w:rsidRPr="00CA2B68">
        <w:rPr>
          <w:color w:val="000000" w:themeColor="text1"/>
          <w:sz w:val="32"/>
          <w:szCs w:val="32"/>
        </w:rPr>
        <w:t>PROJECT PLANNING PHASE</w:t>
      </w:r>
    </w:p>
    <w:p w:rsidR="00124FE3" w:rsidRDefault="00CA2B68">
      <w:pPr>
        <w:pStyle w:val="Heading1"/>
        <w:rPr>
          <w:color w:val="000000" w:themeColor="text1"/>
        </w:rPr>
      </w:pPr>
      <w:r w:rsidRPr="00CA2B68">
        <w:rPr>
          <w:color w:val="000000" w:themeColor="text1"/>
        </w:rPr>
        <w:t>Project Planning Template (Product Backlog, Sprint Plannin</w:t>
      </w:r>
      <w:r w:rsidRPr="00CA2B68">
        <w:rPr>
          <w:color w:val="000000" w:themeColor="text1"/>
        </w:rPr>
        <w:t>g)</w:t>
      </w:r>
    </w:p>
    <w:p w:rsidR="00CA2B68" w:rsidRPr="00CA2B68" w:rsidRDefault="00CA2B68" w:rsidP="00CA2B68"/>
    <w:p w:rsidR="00124FE3" w:rsidRPr="00CA2B68" w:rsidRDefault="00CA2B68">
      <w:pPr>
        <w:rPr>
          <w:color w:val="000000" w:themeColor="text1"/>
          <w:sz w:val="28"/>
          <w:szCs w:val="28"/>
        </w:rPr>
      </w:pPr>
      <w:r w:rsidRPr="00CA2B68">
        <w:rPr>
          <w:color w:val="000000" w:themeColor="text1"/>
          <w:sz w:val="28"/>
          <w:szCs w:val="28"/>
        </w:rPr>
        <w:t>Project Name: Automated Network Request Management in ServiceNow</w:t>
      </w:r>
    </w:p>
    <w:p w:rsidR="00124FE3" w:rsidRPr="00CA2B68" w:rsidRDefault="00CA2B68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Date: 23 December</w:t>
      </w:r>
      <w:r w:rsidRPr="00CA2B68">
        <w:rPr>
          <w:color w:val="000000" w:themeColor="text1"/>
          <w:sz w:val="28"/>
          <w:szCs w:val="28"/>
        </w:rPr>
        <w:t xml:space="preserve"> 2025</w:t>
      </w:r>
    </w:p>
    <w:p w:rsidR="00124FE3" w:rsidRDefault="00CA2B68">
      <w:pPr>
        <w:pStyle w:val="Heading2"/>
        <w:rPr>
          <w:color w:val="000000" w:themeColor="text1"/>
          <w:sz w:val="28"/>
          <w:szCs w:val="28"/>
        </w:rPr>
      </w:pPr>
      <w:r w:rsidRPr="00CA2B68">
        <w:rPr>
          <w:color w:val="000000" w:themeColor="text1"/>
          <w:sz w:val="28"/>
          <w:szCs w:val="28"/>
        </w:rPr>
        <w:t>Product Backlog &amp; Sprint Planning</w:t>
      </w:r>
    </w:p>
    <w:p w:rsidR="00CA2B68" w:rsidRPr="00CA2B68" w:rsidRDefault="00CA2B68" w:rsidP="00CA2B68"/>
    <w:tbl>
      <w:tblPr>
        <w:tblW w:w="0" w:type="auto"/>
        <w:tblLook w:val="04A0" w:firstRow="1" w:lastRow="0" w:firstColumn="1" w:lastColumn="0" w:noHBand="0" w:noVBand="1"/>
      </w:tblPr>
      <w:tblGrid>
        <w:gridCol w:w="985"/>
        <w:gridCol w:w="1667"/>
        <w:gridCol w:w="808"/>
        <w:gridCol w:w="1601"/>
        <w:gridCol w:w="916"/>
        <w:gridCol w:w="1128"/>
        <w:gridCol w:w="1535"/>
      </w:tblGrid>
      <w:tr w:rsidR="00CA2B68" w:rsidRPr="00CA2B68"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Sprint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Functional Requirement (Epic)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 xml:space="preserve">User Story </w:t>
            </w:r>
            <w:r w:rsidRPr="00CA2B68">
              <w:rPr>
                <w:color w:val="000000" w:themeColor="text1"/>
                <w:sz w:val="28"/>
                <w:szCs w:val="28"/>
              </w:rPr>
              <w:t>No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User Story / Task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Story Points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Priority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Team Members</w:t>
            </w:r>
          </w:p>
        </w:tc>
      </w:tr>
      <w:tr w:rsidR="00CA2B68" w:rsidRPr="00CA2B68"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Sprint-1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Service Catalog Setup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USN-1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Create network request catalog items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ServiceNow Dev</w:t>
            </w:r>
          </w:p>
        </w:tc>
      </w:tr>
      <w:tr w:rsidR="00CA2B68" w:rsidRPr="00CA2B68"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Sprint-1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Form Design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USN-2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Design dynamic request forms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ServiceNow Dev</w:t>
            </w:r>
          </w:p>
        </w:tc>
      </w:tr>
      <w:tr w:rsidR="00CA2B68" w:rsidRPr="00CA2B68"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Sprint-1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Approval Setup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USN-3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Configure manager &amp; network approvals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ServiceNow Dev</w:t>
            </w:r>
          </w:p>
        </w:tc>
      </w:tr>
      <w:tr w:rsidR="00CA2B68" w:rsidRPr="00CA2B68"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Sprint-2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Workflow Automation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USN-4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Automate request flow using Flow Designer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ServiceNow Dev</w:t>
            </w:r>
          </w:p>
        </w:tc>
      </w:tr>
      <w:tr w:rsidR="00CA2B68" w:rsidRPr="00CA2B68"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lastRenderedPageBreak/>
              <w:t>Sprint-2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Task Management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USN-5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Auto-create and assign network tasks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 xml:space="preserve">Network </w:t>
            </w:r>
            <w:r w:rsidRPr="00CA2B68">
              <w:rPr>
                <w:color w:val="000000" w:themeColor="text1"/>
                <w:sz w:val="28"/>
                <w:szCs w:val="28"/>
              </w:rPr>
              <w:t>Team</w:t>
            </w:r>
          </w:p>
        </w:tc>
      </w:tr>
      <w:tr w:rsidR="00CA2B68" w:rsidRPr="00CA2B68"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Sprint-3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Notifications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USN-6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Configure email &amp; portal notifications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IT Admin</w:t>
            </w:r>
          </w:p>
        </w:tc>
      </w:tr>
      <w:tr w:rsidR="00CA2B68" w:rsidRPr="00CA2B68"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Sprint-3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Testing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USN-7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Perform unit &amp; integration testing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1234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QA / Users</w:t>
            </w:r>
          </w:p>
        </w:tc>
      </w:tr>
    </w:tbl>
    <w:p w:rsidR="00CA2B68" w:rsidRDefault="00CA2B68">
      <w:pPr>
        <w:pStyle w:val="Heading2"/>
        <w:rPr>
          <w:color w:val="000000" w:themeColor="text1"/>
          <w:sz w:val="28"/>
          <w:szCs w:val="28"/>
        </w:rPr>
      </w:pPr>
    </w:p>
    <w:p w:rsidR="00124FE3" w:rsidRDefault="00CA2B68">
      <w:pPr>
        <w:pStyle w:val="Heading2"/>
        <w:rPr>
          <w:color w:val="000000" w:themeColor="text1"/>
          <w:sz w:val="28"/>
          <w:szCs w:val="28"/>
        </w:rPr>
      </w:pPr>
      <w:bookmarkStart w:id="0" w:name="_GoBack"/>
      <w:bookmarkEnd w:id="0"/>
      <w:r w:rsidRPr="00CA2B68">
        <w:rPr>
          <w:color w:val="000000" w:themeColor="text1"/>
          <w:sz w:val="28"/>
          <w:szCs w:val="28"/>
        </w:rPr>
        <w:t>Sprint Tracker &amp; Velocity</w:t>
      </w:r>
    </w:p>
    <w:p w:rsidR="00CA2B68" w:rsidRPr="00CA2B68" w:rsidRDefault="00CA2B68" w:rsidP="00CA2B68"/>
    <w:tbl>
      <w:tblPr>
        <w:tblW w:w="0" w:type="auto"/>
        <w:tblLook w:val="04A0" w:firstRow="1" w:lastRow="0" w:firstColumn="1" w:lastColumn="0" w:noHBand="0" w:noVBand="1"/>
      </w:tblPr>
      <w:tblGrid>
        <w:gridCol w:w="1426"/>
        <w:gridCol w:w="1423"/>
        <w:gridCol w:w="1434"/>
        <w:gridCol w:w="1423"/>
        <w:gridCol w:w="1423"/>
        <w:gridCol w:w="1511"/>
      </w:tblGrid>
      <w:tr w:rsidR="00CA2B68" w:rsidRPr="00CA2B68"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Sprint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Total Story Points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Duration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Sprint Start Date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 xml:space="preserve">Sprint </w:t>
            </w:r>
            <w:r w:rsidRPr="00CA2B68">
              <w:rPr>
                <w:color w:val="000000" w:themeColor="text1"/>
                <w:sz w:val="28"/>
                <w:szCs w:val="28"/>
              </w:rPr>
              <w:t>End Date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Story Points Completed</w:t>
            </w:r>
          </w:p>
        </w:tc>
      </w:tr>
      <w:tr w:rsidR="00CA2B68" w:rsidRPr="00CA2B68"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Sprint-1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6 Days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01 Mar 2025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06 Mar 2025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8</w:t>
            </w:r>
          </w:p>
        </w:tc>
      </w:tr>
      <w:tr w:rsidR="00CA2B68" w:rsidRPr="00CA2B68"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Sprint-2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6 Days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08 Mar 2025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13 Mar 2025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8</w:t>
            </w:r>
          </w:p>
        </w:tc>
      </w:tr>
      <w:tr w:rsidR="00CA2B68" w:rsidRPr="00CA2B68"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Sprint-3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6 Days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15 Mar 2025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20 Mar 2025</w:t>
            </w:r>
          </w:p>
        </w:tc>
        <w:tc>
          <w:tcPr>
            <w:tcW w:w="1440" w:type="dxa"/>
          </w:tcPr>
          <w:p w:rsidR="00124FE3" w:rsidRPr="00CA2B68" w:rsidRDefault="00CA2B68">
            <w:pPr>
              <w:rPr>
                <w:color w:val="000000" w:themeColor="text1"/>
                <w:sz w:val="28"/>
                <w:szCs w:val="28"/>
              </w:rPr>
            </w:pPr>
            <w:r w:rsidRPr="00CA2B68">
              <w:rPr>
                <w:color w:val="000000" w:themeColor="text1"/>
                <w:sz w:val="28"/>
                <w:szCs w:val="28"/>
              </w:rPr>
              <w:t>6</w:t>
            </w:r>
          </w:p>
        </w:tc>
      </w:tr>
    </w:tbl>
    <w:p w:rsidR="00124FE3" w:rsidRDefault="00CA2B68">
      <w:r w:rsidRPr="00CA2B68">
        <w:rPr>
          <w:color w:val="000000" w:themeColor="text1"/>
          <w:sz w:val="28"/>
          <w:szCs w:val="28"/>
        </w:rPr>
        <w:br/>
        <w:t>Velocity Calculation:</w:t>
      </w:r>
      <w:r w:rsidRPr="00CA2B68">
        <w:rPr>
          <w:color w:val="000000" w:themeColor="text1"/>
          <w:sz w:val="28"/>
          <w:szCs w:val="28"/>
        </w:rPr>
        <w:br/>
        <w:t>Total Story Points = 22</w:t>
      </w:r>
      <w:r w:rsidRPr="00CA2B68">
        <w:rPr>
          <w:color w:val="000000" w:themeColor="text1"/>
          <w:sz w:val="28"/>
          <w:szCs w:val="28"/>
        </w:rPr>
        <w:br/>
      </w:r>
      <w:r w:rsidRPr="00CA2B68">
        <w:rPr>
          <w:color w:val="000000" w:themeColor="text1"/>
          <w:sz w:val="28"/>
          <w:szCs w:val="28"/>
        </w:rPr>
        <w:lastRenderedPageBreak/>
        <w:t>Number of Sprints = 3</w:t>
      </w:r>
      <w:r w:rsidRPr="00CA2B68">
        <w:rPr>
          <w:color w:val="000000" w:themeColor="text1"/>
          <w:sz w:val="28"/>
          <w:szCs w:val="28"/>
        </w:rPr>
        <w:br/>
        <w:t>Velocity = 22 / 3 ≈</w:t>
      </w:r>
      <w:r w:rsidRPr="00CA2B68">
        <w:rPr>
          <w:color w:val="000000" w:themeColor="text1"/>
          <w:sz w:val="28"/>
          <w:szCs w:val="28"/>
        </w:rPr>
        <w:t xml:space="preserve"> 7 Story Points per Sprin</w:t>
      </w:r>
      <w:r>
        <w:t>t</w:t>
      </w:r>
    </w:p>
    <w:sectPr w:rsidR="00124F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4FE3"/>
    <w:rsid w:val="0015074B"/>
    <w:rsid w:val="0029639D"/>
    <w:rsid w:val="00326F90"/>
    <w:rsid w:val="00AA1D8D"/>
    <w:rsid w:val="00B47730"/>
    <w:rsid w:val="00CA2B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90204"/>
  <w14:defaultImageDpi w14:val="300"/>
  <w15:docId w15:val="{D5ED7177-E89B-40BC-9881-32E822C93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2D5BA1-6F8E-4980-916E-1D00BDC08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2025-12-27T07:43:00Z</dcterms:created>
  <dcterms:modified xsi:type="dcterms:W3CDTF">2025-12-27T07:43:00Z</dcterms:modified>
  <cp:category/>
</cp:coreProperties>
</file>