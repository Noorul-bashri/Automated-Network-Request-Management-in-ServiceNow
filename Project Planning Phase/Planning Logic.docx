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810" w:rsidRPr="0048780E" w:rsidRDefault="0048780E" w:rsidP="0048780E">
      <w:pPr>
        <w:pStyle w:val="Title"/>
        <w:jc w:val="center"/>
        <w:rPr>
          <w:color w:val="000000" w:themeColor="text1"/>
          <w:sz w:val="32"/>
          <w:szCs w:val="28"/>
        </w:rPr>
      </w:pPr>
      <w:r w:rsidRPr="0048780E">
        <w:rPr>
          <w:color w:val="000000" w:themeColor="text1"/>
          <w:sz w:val="32"/>
          <w:szCs w:val="28"/>
        </w:rPr>
        <w:t>SPRINT PLANNING LOGIC</w:t>
      </w:r>
    </w:p>
    <w:p w:rsidR="00750810" w:rsidRPr="0048780E" w:rsidRDefault="0048780E" w:rsidP="0048780E">
      <w:pPr>
        <w:rPr>
          <w:color w:val="000000" w:themeColor="text1"/>
          <w:sz w:val="28"/>
          <w:szCs w:val="28"/>
        </w:rPr>
      </w:pPr>
      <w:r w:rsidRPr="0048780E">
        <w:rPr>
          <w:color w:val="000000" w:themeColor="text1"/>
          <w:sz w:val="28"/>
          <w:szCs w:val="28"/>
        </w:rPr>
        <w:t>A Sprint is a fixed time period during which a specific set of development tasks for the Automated Network Request Management project are completed.</w:t>
      </w:r>
    </w:p>
    <w:p w:rsidR="00750810" w:rsidRPr="0048780E" w:rsidRDefault="0048780E" w:rsidP="0048780E">
      <w:pPr>
        <w:rPr>
          <w:color w:val="000000" w:themeColor="text1"/>
          <w:sz w:val="28"/>
          <w:szCs w:val="28"/>
        </w:rPr>
      </w:pPr>
      <w:r w:rsidRPr="0048780E">
        <w:rPr>
          <w:color w:val="000000" w:themeColor="text1"/>
          <w:sz w:val="28"/>
          <w:szCs w:val="28"/>
        </w:rPr>
        <w:t xml:space="preserve">An Epic represents a major functionality such as Service Catalog Creation or </w:t>
      </w:r>
      <w:r w:rsidRPr="0048780E">
        <w:rPr>
          <w:color w:val="000000" w:themeColor="text1"/>
          <w:sz w:val="28"/>
          <w:szCs w:val="28"/>
        </w:rPr>
        <w:t>Workflow Automation. Each epic is divided into smaller user stories.</w:t>
      </w:r>
    </w:p>
    <w:p w:rsidR="00750810" w:rsidRDefault="0048780E" w:rsidP="0048780E">
      <w:pPr>
        <w:rPr>
          <w:color w:val="000000" w:themeColor="text1"/>
          <w:sz w:val="28"/>
          <w:szCs w:val="28"/>
        </w:rPr>
      </w:pPr>
      <w:r w:rsidRPr="0048780E">
        <w:rPr>
          <w:color w:val="000000" w:themeColor="text1"/>
          <w:sz w:val="28"/>
          <w:szCs w:val="28"/>
        </w:rPr>
        <w:t>Story Points are used to estimate effort using a Fibonacci scale (1, 2, 3, 5).</w:t>
      </w:r>
    </w:p>
    <w:p w:rsidR="0048780E" w:rsidRPr="0048780E" w:rsidRDefault="0048780E" w:rsidP="0048780E">
      <w:pPr>
        <w:rPr>
          <w:color w:val="000000" w:themeColor="text1"/>
          <w:sz w:val="28"/>
          <w:szCs w:val="28"/>
        </w:rPr>
      </w:pPr>
    </w:p>
    <w:p w:rsidR="00750810" w:rsidRPr="0048780E" w:rsidRDefault="0048780E" w:rsidP="0048780E">
      <w:pPr>
        <w:pStyle w:val="Heading2"/>
        <w:rPr>
          <w:color w:val="000000" w:themeColor="text1"/>
          <w:sz w:val="28"/>
          <w:szCs w:val="28"/>
        </w:rPr>
      </w:pPr>
      <w:r w:rsidRPr="0048780E">
        <w:rPr>
          <w:color w:val="000000" w:themeColor="text1"/>
          <w:sz w:val="28"/>
          <w:szCs w:val="28"/>
        </w:rPr>
        <w:t>Sprint 1 – Request Intake Setup</w:t>
      </w:r>
    </w:p>
    <w:p w:rsidR="00750810" w:rsidRDefault="0048780E" w:rsidP="0048780E">
      <w:pPr>
        <w:rPr>
          <w:color w:val="000000" w:themeColor="text1"/>
          <w:sz w:val="28"/>
          <w:szCs w:val="28"/>
        </w:rPr>
      </w:pPr>
      <w:r w:rsidRPr="0048780E">
        <w:rPr>
          <w:color w:val="000000" w:themeColor="text1"/>
          <w:sz w:val="28"/>
          <w:szCs w:val="28"/>
        </w:rPr>
        <w:t>Epic 1: Service Catalog Creation</w:t>
      </w:r>
      <w:r w:rsidRPr="0048780E">
        <w:rPr>
          <w:color w:val="000000" w:themeColor="text1"/>
          <w:sz w:val="28"/>
          <w:szCs w:val="28"/>
        </w:rPr>
        <w:br/>
        <w:t>USN-1: Create network request catalog items</w:t>
      </w:r>
      <w:r w:rsidRPr="0048780E">
        <w:rPr>
          <w:color w:val="000000" w:themeColor="text1"/>
          <w:sz w:val="28"/>
          <w:szCs w:val="28"/>
        </w:rPr>
        <w:t xml:space="preserve"> – 3 SP</w:t>
      </w:r>
      <w:r w:rsidRPr="0048780E">
        <w:rPr>
          <w:color w:val="000000" w:themeColor="text1"/>
          <w:sz w:val="28"/>
          <w:szCs w:val="28"/>
        </w:rPr>
        <w:br/>
        <w:t>USN-2: Define categories &amp; taxonomy – 2 SP</w:t>
      </w:r>
      <w:r w:rsidRPr="0048780E">
        <w:rPr>
          <w:color w:val="000000" w:themeColor="text1"/>
          <w:sz w:val="28"/>
          <w:szCs w:val="28"/>
        </w:rPr>
        <w:br/>
      </w:r>
      <w:r w:rsidRPr="0048780E">
        <w:rPr>
          <w:color w:val="000000" w:themeColor="text1"/>
          <w:sz w:val="28"/>
          <w:szCs w:val="28"/>
        </w:rPr>
        <w:br/>
        <w:t>Epic 2: Form Design</w:t>
      </w:r>
      <w:r w:rsidRPr="0048780E">
        <w:rPr>
          <w:color w:val="000000" w:themeColor="text1"/>
          <w:sz w:val="28"/>
          <w:szCs w:val="28"/>
        </w:rPr>
        <w:br/>
        <w:t>USN-3: Build dynamic form variables – 3 SP</w:t>
      </w:r>
      <w:r w:rsidRPr="0048780E">
        <w:rPr>
          <w:color w:val="000000" w:themeColor="text1"/>
          <w:sz w:val="28"/>
          <w:szCs w:val="28"/>
        </w:rPr>
        <w:br/>
      </w:r>
      <w:r w:rsidRPr="0048780E">
        <w:rPr>
          <w:color w:val="000000" w:themeColor="text1"/>
          <w:sz w:val="28"/>
          <w:szCs w:val="28"/>
        </w:rPr>
        <w:br/>
        <w:t>Total Sprint 1 Points = 8</w:t>
      </w:r>
    </w:p>
    <w:p w:rsidR="0048780E" w:rsidRPr="0048780E" w:rsidRDefault="0048780E" w:rsidP="0048780E">
      <w:pPr>
        <w:rPr>
          <w:color w:val="000000" w:themeColor="text1"/>
          <w:sz w:val="28"/>
          <w:szCs w:val="28"/>
        </w:rPr>
      </w:pPr>
    </w:p>
    <w:p w:rsidR="00750810" w:rsidRPr="0048780E" w:rsidRDefault="0048780E" w:rsidP="0048780E">
      <w:pPr>
        <w:pStyle w:val="Heading2"/>
        <w:rPr>
          <w:color w:val="000000" w:themeColor="text1"/>
          <w:sz w:val="28"/>
          <w:szCs w:val="28"/>
        </w:rPr>
      </w:pPr>
      <w:r w:rsidRPr="0048780E">
        <w:rPr>
          <w:color w:val="000000" w:themeColor="text1"/>
          <w:sz w:val="28"/>
          <w:szCs w:val="28"/>
        </w:rPr>
        <w:t>Sprint 2 – Workflow Automation</w:t>
      </w:r>
    </w:p>
    <w:p w:rsidR="00750810" w:rsidRPr="0048780E" w:rsidRDefault="0048780E" w:rsidP="0048780E">
      <w:pPr>
        <w:rPr>
          <w:color w:val="000000" w:themeColor="text1"/>
          <w:sz w:val="28"/>
          <w:szCs w:val="28"/>
        </w:rPr>
      </w:pPr>
      <w:r w:rsidRPr="0048780E">
        <w:rPr>
          <w:color w:val="000000" w:themeColor="text1"/>
          <w:sz w:val="28"/>
          <w:szCs w:val="28"/>
        </w:rPr>
        <w:t>Epic 3: Approval Automation</w:t>
      </w:r>
      <w:r w:rsidRPr="0048780E">
        <w:rPr>
          <w:color w:val="000000" w:themeColor="text1"/>
          <w:sz w:val="28"/>
          <w:szCs w:val="28"/>
        </w:rPr>
        <w:br/>
        <w:t>USN-4: Manager approval flow – 3 SP</w:t>
      </w:r>
      <w:r w:rsidRPr="0048780E">
        <w:rPr>
          <w:color w:val="000000" w:themeColor="text1"/>
          <w:sz w:val="28"/>
          <w:szCs w:val="28"/>
        </w:rPr>
        <w:br/>
        <w:t>USN-5: Network appr</w:t>
      </w:r>
      <w:r w:rsidRPr="0048780E">
        <w:rPr>
          <w:color w:val="000000" w:themeColor="text1"/>
          <w:sz w:val="28"/>
          <w:szCs w:val="28"/>
        </w:rPr>
        <w:t>oval flow – 2 SP</w:t>
      </w:r>
      <w:r w:rsidRPr="0048780E">
        <w:rPr>
          <w:color w:val="000000" w:themeColor="text1"/>
          <w:sz w:val="28"/>
          <w:szCs w:val="28"/>
        </w:rPr>
        <w:br/>
      </w:r>
      <w:r w:rsidRPr="0048780E">
        <w:rPr>
          <w:color w:val="000000" w:themeColor="text1"/>
          <w:sz w:val="28"/>
          <w:szCs w:val="28"/>
        </w:rPr>
        <w:br/>
        <w:t>Epic 4: Task Automation</w:t>
      </w:r>
      <w:r w:rsidRPr="0048780E">
        <w:rPr>
          <w:color w:val="000000" w:themeColor="text1"/>
          <w:sz w:val="28"/>
          <w:szCs w:val="28"/>
        </w:rPr>
        <w:br/>
        <w:t>USN-6: Auto task creation – 3 SP</w:t>
      </w:r>
      <w:r w:rsidRPr="0048780E">
        <w:rPr>
          <w:color w:val="000000" w:themeColor="text1"/>
          <w:sz w:val="28"/>
          <w:szCs w:val="28"/>
        </w:rPr>
        <w:br/>
      </w:r>
      <w:r w:rsidRPr="0048780E">
        <w:rPr>
          <w:color w:val="000000" w:themeColor="text1"/>
          <w:sz w:val="28"/>
          <w:szCs w:val="28"/>
        </w:rPr>
        <w:br/>
        <w:t>Total Sprint 2 Points = 8</w:t>
      </w:r>
    </w:p>
    <w:p w:rsidR="00750810" w:rsidRPr="0048780E" w:rsidRDefault="0048780E" w:rsidP="0048780E">
      <w:pPr>
        <w:pStyle w:val="Heading2"/>
        <w:rPr>
          <w:color w:val="000000" w:themeColor="text1"/>
          <w:sz w:val="28"/>
          <w:szCs w:val="28"/>
        </w:rPr>
      </w:pPr>
      <w:r w:rsidRPr="0048780E">
        <w:rPr>
          <w:color w:val="000000" w:themeColor="text1"/>
          <w:sz w:val="28"/>
          <w:szCs w:val="28"/>
        </w:rPr>
        <w:lastRenderedPageBreak/>
        <w:t>Sprint 3 – Testing &amp; Deployment</w:t>
      </w:r>
    </w:p>
    <w:p w:rsidR="00750810" w:rsidRDefault="0048780E" w:rsidP="0048780E">
      <w:pPr>
        <w:rPr>
          <w:color w:val="000000" w:themeColor="text1"/>
          <w:sz w:val="28"/>
          <w:szCs w:val="28"/>
        </w:rPr>
      </w:pPr>
      <w:r w:rsidRPr="0048780E">
        <w:rPr>
          <w:color w:val="000000" w:themeColor="text1"/>
          <w:sz w:val="28"/>
          <w:szCs w:val="28"/>
        </w:rPr>
        <w:t>Epic 5: Testing</w:t>
      </w:r>
      <w:r w:rsidRPr="0048780E">
        <w:rPr>
          <w:color w:val="000000" w:themeColor="text1"/>
          <w:sz w:val="28"/>
          <w:szCs w:val="28"/>
        </w:rPr>
        <w:br/>
        <w:t>USN-7: Unit &amp; integration testing – 4 SP</w:t>
      </w:r>
      <w:r w:rsidRPr="0048780E">
        <w:rPr>
          <w:color w:val="000000" w:themeColor="text1"/>
          <w:sz w:val="28"/>
          <w:szCs w:val="28"/>
        </w:rPr>
        <w:br/>
      </w:r>
      <w:r w:rsidRPr="0048780E">
        <w:rPr>
          <w:color w:val="000000" w:themeColor="text1"/>
          <w:sz w:val="28"/>
          <w:szCs w:val="28"/>
        </w:rPr>
        <w:br/>
        <w:t>Epic 6: Deployment</w:t>
      </w:r>
      <w:r w:rsidRPr="0048780E">
        <w:rPr>
          <w:color w:val="000000" w:themeColor="text1"/>
          <w:sz w:val="28"/>
          <w:szCs w:val="28"/>
        </w:rPr>
        <w:br/>
        <w:t>USN-8: Production deployment – 2 SP</w:t>
      </w:r>
      <w:r w:rsidRPr="0048780E">
        <w:rPr>
          <w:color w:val="000000" w:themeColor="text1"/>
          <w:sz w:val="28"/>
          <w:szCs w:val="28"/>
        </w:rPr>
        <w:br/>
      </w:r>
      <w:r w:rsidRPr="0048780E">
        <w:rPr>
          <w:color w:val="000000" w:themeColor="text1"/>
          <w:sz w:val="28"/>
          <w:szCs w:val="28"/>
        </w:rPr>
        <w:br/>
        <w:t>Total Sp</w:t>
      </w:r>
      <w:r w:rsidRPr="0048780E">
        <w:rPr>
          <w:color w:val="000000" w:themeColor="text1"/>
          <w:sz w:val="28"/>
          <w:szCs w:val="28"/>
        </w:rPr>
        <w:t>rint 3 Points = 6</w:t>
      </w:r>
    </w:p>
    <w:p w:rsidR="0048780E" w:rsidRPr="0048780E" w:rsidRDefault="0048780E" w:rsidP="0048780E">
      <w:pPr>
        <w:rPr>
          <w:color w:val="000000" w:themeColor="text1"/>
          <w:sz w:val="28"/>
          <w:szCs w:val="28"/>
        </w:rPr>
      </w:pPr>
      <w:bookmarkStart w:id="0" w:name="_GoBack"/>
      <w:bookmarkEnd w:id="0"/>
    </w:p>
    <w:p w:rsidR="00750810" w:rsidRPr="0048780E" w:rsidRDefault="0048780E" w:rsidP="0048780E">
      <w:pPr>
        <w:pStyle w:val="Heading2"/>
        <w:rPr>
          <w:color w:val="000000" w:themeColor="text1"/>
          <w:sz w:val="28"/>
          <w:szCs w:val="28"/>
        </w:rPr>
      </w:pPr>
      <w:r w:rsidRPr="0048780E">
        <w:rPr>
          <w:color w:val="000000" w:themeColor="text1"/>
          <w:sz w:val="28"/>
          <w:szCs w:val="28"/>
        </w:rPr>
        <w:t>Velocity Calculation</w:t>
      </w:r>
    </w:p>
    <w:p w:rsidR="00750810" w:rsidRPr="0048780E" w:rsidRDefault="0048780E" w:rsidP="0048780E">
      <w:pPr>
        <w:rPr>
          <w:color w:val="000000" w:themeColor="text1"/>
          <w:sz w:val="28"/>
          <w:szCs w:val="28"/>
        </w:rPr>
      </w:pPr>
      <w:r w:rsidRPr="0048780E">
        <w:rPr>
          <w:color w:val="000000" w:themeColor="text1"/>
          <w:sz w:val="28"/>
          <w:szCs w:val="28"/>
        </w:rPr>
        <w:t>Total Story Points = 22</w:t>
      </w:r>
      <w:r w:rsidRPr="0048780E">
        <w:rPr>
          <w:color w:val="000000" w:themeColor="text1"/>
          <w:sz w:val="28"/>
          <w:szCs w:val="28"/>
        </w:rPr>
        <w:br/>
        <w:t>Total Sprints = 3</w:t>
      </w:r>
      <w:r w:rsidRPr="0048780E">
        <w:rPr>
          <w:color w:val="000000" w:themeColor="text1"/>
          <w:sz w:val="28"/>
          <w:szCs w:val="28"/>
        </w:rPr>
        <w:br/>
        <w:t>Velocity = 22 / 3 ≈ 7 Story Points per Sprint</w:t>
      </w:r>
    </w:p>
    <w:sectPr w:rsidR="00750810" w:rsidRPr="004878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80E"/>
    <w:rsid w:val="007508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C56CB"/>
  <w14:defaultImageDpi w14:val="300"/>
  <w15:docId w15:val="{7C4F8EF8-D2F2-45AF-85E1-ECD723366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521673-777A-4836-A372-457E0053D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2025-12-27T07:45:00Z</dcterms:created>
  <dcterms:modified xsi:type="dcterms:W3CDTF">2025-12-27T07:45:00Z</dcterms:modified>
  <cp:category/>
</cp:coreProperties>
</file>