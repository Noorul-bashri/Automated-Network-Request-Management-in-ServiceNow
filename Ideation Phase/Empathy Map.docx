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3745" w:rsidRDefault="00424D9B" w:rsidP="00424D9B">
      <w:pPr>
        <w:pStyle w:val="Heading1"/>
        <w:jc w:val="center"/>
        <w:rPr>
          <w:color w:val="000000" w:themeColor="text1"/>
        </w:rPr>
      </w:pPr>
      <w:r w:rsidRPr="00424D9B">
        <w:rPr>
          <w:color w:val="000000" w:themeColor="text1"/>
        </w:rPr>
        <w:t>EMPATHY MAP CANVAS</w:t>
      </w:r>
    </w:p>
    <w:p w:rsidR="00424D9B" w:rsidRPr="00424D9B" w:rsidRDefault="00424D9B" w:rsidP="00424D9B"/>
    <w:p w:rsidR="00D53745" w:rsidRPr="00424D9B" w:rsidRDefault="00424D9B">
      <w:pPr>
        <w:rPr>
          <w:color w:val="000000" w:themeColor="text1"/>
          <w:sz w:val="28"/>
          <w:szCs w:val="28"/>
        </w:rPr>
      </w:pPr>
      <w:r w:rsidRPr="00424D9B">
        <w:rPr>
          <w:color w:val="000000" w:themeColor="text1"/>
          <w:sz w:val="28"/>
          <w:szCs w:val="28"/>
        </w:rPr>
        <w:t>Project Name: Automated Network Request Management in ServiceNow</w:t>
      </w:r>
    </w:p>
    <w:p w:rsidR="00D53745" w:rsidRPr="00424D9B" w:rsidRDefault="00424D9B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Date: 2</w:t>
      </w:r>
      <w:r w:rsidRPr="00424D9B">
        <w:rPr>
          <w:color w:val="000000" w:themeColor="text1"/>
          <w:sz w:val="28"/>
          <w:szCs w:val="28"/>
        </w:rPr>
        <w:t xml:space="preserve">1 </w:t>
      </w:r>
      <w:r>
        <w:rPr>
          <w:color w:val="000000" w:themeColor="text1"/>
          <w:sz w:val="28"/>
          <w:szCs w:val="28"/>
        </w:rPr>
        <w:t xml:space="preserve">December </w:t>
      </w:r>
      <w:r w:rsidRPr="00424D9B">
        <w:rPr>
          <w:color w:val="000000" w:themeColor="text1"/>
          <w:sz w:val="28"/>
          <w:szCs w:val="28"/>
        </w:rPr>
        <w:t>2025</w:t>
      </w:r>
    </w:p>
    <w:p w:rsidR="00D53745" w:rsidRPr="00424D9B" w:rsidRDefault="00424D9B">
      <w:pPr>
        <w:rPr>
          <w:color w:val="000000" w:themeColor="text1"/>
          <w:sz w:val="28"/>
          <w:szCs w:val="28"/>
        </w:rPr>
      </w:pPr>
      <w:r w:rsidRPr="00424D9B">
        <w:rPr>
          <w:color w:val="000000" w:themeColor="text1"/>
          <w:sz w:val="28"/>
          <w:szCs w:val="28"/>
        </w:rPr>
        <w:br/>
      </w:r>
    </w:p>
    <w:p w:rsidR="00D53745" w:rsidRPr="00424D9B" w:rsidRDefault="00424D9B">
      <w:pPr>
        <w:pStyle w:val="Heading2"/>
        <w:rPr>
          <w:color w:val="000000" w:themeColor="text1"/>
          <w:sz w:val="28"/>
          <w:szCs w:val="28"/>
        </w:rPr>
      </w:pPr>
      <w:r w:rsidRPr="00424D9B">
        <w:rPr>
          <w:color w:val="000000" w:themeColor="text1"/>
          <w:sz w:val="28"/>
          <w:szCs w:val="28"/>
        </w:rPr>
        <w:t>User Persona: Employee / Network Requester</w:t>
      </w:r>
    </w:p>
    <w:p w:rsidR="00D53745" w:rsidRPr="00424D9B" w:rsidRDefault="00424D9B">
      <w:pPr>
        <w:pStyle w:val="Heading3"/>
        <w:rPr>
          <w:color w:val="000000" w:themeColor="text1"/>
          <w:sz w:val="28"/>
          <w:szCs w:val="28"/>
        </w:rPr>
      </w:pPr>
      <w:r w:rsidRPr="00424D9B">
        <w:rPr>
          <w:color w:val="000000" w:themeColor="text1"/>
          <w:sz w:val="28"/>
          <w:szCs w:val="28"/>
        </w:rPr>
        <w:t>Says</w:t>
      </w:r>
    </w:p>
    <w:p w:rsidR="00D53745" w:rsidRPr="00424D9B" w:rsidRDefault="00424D9B">
      <w:pPr>
        <w:rPr>
          <w:color w:val="000000" w:themeColor="text1"/>
          <w:sz w:val="28"/>
          <w:szCs w:val="28"/>
        </w:rPr>
      </w:pPr>
      <w:r w:rsidRPr="00424D9B">
        <w:rPr>
          <w:color w:val="000000" w:themeColor="text1"/>
          <w:sz w:val="28"/>
          <w:szCs w:val="28"/>
        </w:rPr>
        <w:t>- I need network access quickly.</w:t>
      </w:r>
    </w:p>
    <w:p w:rsidR="00D53745" w:rsidRPr="00424D9B" w:rsidRDefault="00424D9B">
      <w:pPr>
        <w:rPr>
          <w:color w:val="000000" w:themeColor="text1"/>
          <w:sz w:val="28"/>
          <w:szCs w:val="28"/>
        </w:rPr>
      </w:pPr>
      <w:r w:rsidRPr="00424D9B">
        <w:rPr>
          <w:color w:val="000000" w:themeColor="text1"/>
          <w:sz w:val="28"/>
          <w:szCs w:val="28"/>
        </w:rPr>
        <w:t>- The request process should be simple.</w:t>
      </w:r>
    </w:p>
    <w:p w:rsidR="00D53745" w:rsidRDefault="00424D9B">
      <w:pPr>
        <w:rPr>
          <w:color w:val="000000" w:themeColor="text1"/>
          <w:sz w:val="28"/>
          <w:szCs w:val="28"/>
        </w:rPr>
      </w:pPr>
      <w:r w:rsidRPr="00424D9B">
        <w:rPr>
          <w:color w:val="000000" w:themeColor="text1"/>
          <w:sz w:val="28"/>
          <w:szCs w:val="28"/>
        </w:rPr>
        <w:t xml:space="preserve">- I want to know the </w:t>
      </w:r>
      <w:r w:rsidRPr="00424D9B">
        <w:rPr>
          <w:color w:val="000000" w:themeColor="text1"/>
          <w:sz w:val="28"/>
          <w:szCs w:val="28"/>
        </w:rPr>
        <w:t>status of my request.</w:t>
      </w:r>
    </w:p>
    <w:p w:rsidR="00424D9B" w:rsidRPr="00424D9B" w:rsidRDefault="00424D9B">
      <w:pPr>
        <w:rPr>
          <w:color w:val="000000" w:themeColor="text1"/>
          <w:sz w:val="28"/>
          <w:szCs w:val="28"/>
        </w:rPr>
      </w:pPr>
    </w:p>
    <w:p w:rsidR="00D53745" w:rsidRPr="00424D9B" w:rsidRDefault="00424D9B">
      <w:pPr>
        <w:pStyle w:val="Heading3"/>
        <w:rPr>
          <w:color w:val="000000" w:themeColor="text1"/>
          <w:sz w:val="28"/>
          <w:szCs w:val="28"/>
        </w:rPr>
      </w:pPr>
      <w:r w:rsidRPr="00424D9B">
        <w:rPr>
          <w:color w:val="000000" w:themeColor="text1"/>
          <w:sz w:val="28"/>
          <w:szCs w:val="28"/>
        </w:rPr>
        <w:t>Thinks</w:t>
      </w:r>
    </w:p>
    <w:p w:rsidR="00D53745" w:rsidRPr="00424D9B" w:rsidRDefault="00424D9B">
      <w:pPr>
        <w:rPr>
          <w:color w:val="000000" w:themeColor="text1"/>
          <w:sz w:val="28"/>
          <w:szCs w:val="28"/>
        </w:rPr>
      </w:pPr>
      <w:r w:rsidRPr="00424D9B">
        <w:rPr>
          <w:color w:val="000000" w:themeColor="text1"/>
          <w:sz w:val="28"/>
          <w:szCs w:val="28"/>
        </w:rPr>
        <w:t>- Manual approvals delay my work.</w:t>
      </w:r>
    </w:p>
    <w:p w:rsidR="00D53745" w:rsidRPr="00424D9B" w:rsidRDefault="00424D9B">
      <w:pPr>
        <w:rPr>
          <w:color w:val="000000" w:themeColor="text1"/>
          <w:sz w:val="28"/>
          <w:szCs w:val="28"/>
        </w:rPr>
      </w:pPr>
      <w:r w:rsidRPr="00424D9B">
        <w:rPr>
          <w:color w:val="000000" w:themeColor="text1"/>
          <w:sz w:val="28"/>
          <w:szCs w:val="28"/>
        </w:rPr>
        <w:t>- Errors happen when details are entered multiple times.</w:t>
      </w:r>
    </w:p>
    <w:p w:rsidR="00D53745" w:rsidRDefault="00424D9B">
      <w:pPr>
        <w:rPr>
          <w:color w:val="000000" w:themeColor="text1"/>
          <w:sz w:val="28"/>
          <w:szCs w:val="28"/>
        </w:rPr>
      </w:pPr>
      <w:r w:rsidRPr="00424D9B">
        <w:rPr>
          <w:color w:val="000000" w:themeColor="text1"/>
          <w:sz w:val="28"/>
          <w:szCs w:val="28"/>
        </w:rPr>
        <w:t>- Automation will save time.</w:t>
      </w:r>
    </w:p>
    <w:p w:rsidR="00424D9B" w:rsidRPr="00424D9B" w:rsidRDefault="00424D9B">
      <w:pPr>
        <w:rPr>
          <w:color w:val="000000" w:themeColor="text1"/>
          <w:sz w:val="28"/>
          <w:szCs w:val="28"/>
        </w:rPr>
      </w:pPr>
    </w:p>
    <w:p w:rsidR="00D53745" w:rsidRPr="00424D9B" w:rsidRDefault="00424D9B">
      <w:pPr>
        <w:pStyle w:val="Heading3"/>
        <w:rPr>
          <w:color w:val="000000" w:themeColor="text1"/>
          <w:sz w:val="28"/>
          <w:szCs w:val="28"/>
        </w:rPr>
      </w:pPr>
      <w:r w:rsidRPr="00424D9B">
        <w:rPr>
          <w:color w:val="000000" w:themeColor="text1"/>
          <w:sz w:val="28"/>
          <w:szCs w:val="28"/>
        </w:rPr>
        <w:t>Does</w:t>
      </w:r>
    </w:p>
    <w:p w:rsidR="00D53745" w:rsidRPr="00424D9B" w:rsidRDefault="00424D9B">
      <w:pPr>
        <w:rPr>
          <w:color w:val="000000" w:themeColor="text1"/>
          <w:sz w:val="28"/>
          <w:szCs w:val="28"/>
        </w:rPr>
      </w:pPr>
      <w:r w:rsidRPr="00424D9B">
        <w:rPr>
          <w:color w:val="000000" w:themeColor="text1"/>
          <w:sz w:val="28"/>
          <w:szCs w:val="28"/>
        </w:rPr>
        <w:t>- Submits network requests via ServiceNow portal.</w:t>
      </w:r>
    </w:p>
    <w:p w:rsidR="00D53745" w:rsidRPr="00424D9B" w:rsidRDefault="00424D9B">
      <w:pPr>
        <w:rPr>
          <w:color w:val="000000" w:themeColor="text1"/>
          <w:sz w:val="28"/>
          <w:szCs w:val="28"/>
        </w:rPr>
      </w:pPr>
      <w:r w:rsidRPr="00424D9B">
        <w:rPr>
          <w:color w:val="000000" w:themeColor="text1"/>
          <w:sz w:val="28"/>
          <w:szCs w:val="28"/>
        </w:rPr>
        <w:t>- Tracks request status.</w:t>
      </w:r>
    </w:p>
    <w:p w:rsidR="00D53745" w:rsidRDefault="00424D9B">
      <w:pPr>
        <w:rPr>
          <w:color w:val="000000" w:themeColor="text1"/>
          <w:sz w:val="28"/>
          <w:szCs w:val="28"/>
        </w:rPr>
      </w:pPr>
      <w:r w:rsidRPr="00424D9B">
        <w:rPr>
          <w:color w:val="000000" w:themeColor="text1"/>
          <w:sz w:val="28"/>
          <w:szCs w:val="28"/>
        </w:rPr>
        <w:t>- Responds to approval or c</w:t>
      </w:r>
      <w:r w:rsidRPr="00424D9B">
        <w:rPr>
          <w:color w:val="000000" w:themeColor="text1"/>
          <w:sz w:val="28"/>
          <w:szCs w:val="28"/>
        </w:rPr>
        <w:t>larification emails.</w:t>
      </w:r>
    </w:p>
    <w:p w:rsidR="00424D9B" w:rsidRDefault="00424D9B">
      <w:pPr>
        <w:rPr>
          <w:color w:val="000000" w:themeColor="text1"/>
          <w:sz w:val="28"/>
          <w:szCs w:val="28"/>
        </w:rPr>
      </w:pPr>
    </w:p>
    <w:p w:rsidR="00424D9B" w:rsidRDefault="00424D9B">
      <w:pPr>
        <w:rPr>
          <w:color w:val="000000" w:themeColor="text1"/>
          <w:sz w:val="28"/>
          <w:szCs w:val="28"/>
        </w:rPr>
      </w:pPr>
    </w:p>
    <w:p w:rsidR="00424D9B" w:rsidRPr="00424D9B" w:rsidRDefault="00424D9B">
      <w:pPr>
        <w:rPr>
          <w:color w:val="000000" w:themeColor="text1"/>
          <w:sz w:val="28"/>
          <w:szCs w:val="28"/>
        </w:rPr>
      </w:pPr>
    </w:p>
    <w:p w:rsidR="00D53745" w:rsidRPr="00424D9B" w:rsidRDefault="00424D9B">
      <w:pPr>
        <w:pStyle w:val="Heading3"/>
        <w:rPr>
          <w:color w:val="000000" w:themeColor="text1"/>
          <w:sz w:val="28"/>
          <w:szCs w:val="28"/>
        </w:rPr>
      </w:pPr>
      <w:r w:rsidRPr="00424D9B">
        <w:rPr>
          <w:color w:val="000000" w:themeColor="text1"/>
          <w:sz w:val="28"/>
          <w:szCs w:val="28"/>
        </w:rPr>
        <w:t>Feels</w:t>
      </w:r>
    </w:p>
    <w:p w:rsidR="00D53745" w:rsidRPr="00424D9B" w:rsidRDefault="00424D9B">
      <w:pPr>
        <w:rPr>
          <w:color w:val="000000" w:themeColor="text1"/>
          <w:sz w:val="28"/>
          <w:szCs w:val="28"/>
        </w:rPr>
      </w:pPr>
      <w:r w:rsidRPr="00424D9B">
        <w:rPr>
          <w:color w:val="000000" w:themeColor="text1"/>
          <w:sz w:val="28"/>
          <w:szCs w:val="28"/>
        </w:rPr>
        <w:t>- Frustrated with delays.</w:t>
      </w:r>
    </w:p>
    <w:p w:rsidR="00D53745" w:rsidRPr="00424D9B" w:rsidRDefault="00424D9B">
      <w:pPr>
        <w:rPr>
          <w:color w:val="000000" w:themeColor="text1"/>
          <w:sz w:val="28"/>
          <w:szCs w:val="28"/>
        </w:rPr>
      </w:pPr>
      <w:r w:rsidRPr="00424D9B">
        <w:rPr>
          <w:color w:val="000000" w:themeColor="text1"/>
          <w:sz w:val="28"/>
          <w:szCs w:val="28"/>
        </w:rPr>
        <w:t>- Satisfied when requests are automated.</w:t>
      </w:r>
    </w:p>
    <w:p w:rsidR="00D53745" w:rsidRDefault="00424D9B">
      <w:pPr>
        <w:rPr>
          <w:color w:val="000000" w:themeColor="text1"/>
          <w:sz w:val="28"/>
          <w:szCs w:val="28"/>
        </w:rPr>
      </w:pPr>
      <w:r w:rsidRPr="00424D9B">
        <w:rPr>
          <w:color w:val="000000" w:themeColor="text1"/>
          <w:sz w:val="28"/>
          <w:szCs w:val="28"/>
        </w:rPr>
        <w:t>- Confident when status is transparent.</w:t>
      </w:r>
    </w:p>
    <w:p w:rsidR="00424D9B" w:rsidRPr="00424D9B" w:rsidRDefault="00424D9B">
      <w:pPr>
        <w:rPr>
          <w:color w:val="000000" w:themeColor="text1"/>
          <w:sz w:val="28"/>
          <w:szCs w:val="28"/>
        </w:rPr>
      </w:pPr>
    </w:p>
    <w:p w:rsidR="00D53745" w:rsidRPr="00424D9B" w:rsidRDefault="00424D9B">
      <w:pPr>
        <w:pStyle w:val="Heading3"/>
        <w:rPr>
          <w:color w:val="000000" w:themeColor="text1"/>
          <w:sz w:val="28"/>
          <w:szCs w:val="28"/>
        </w:rPr>
      </w:pPr>
      <w:r w:rsidRPr="00424D9B">
        <w:rPr>
          <w:color w:val="000000" w:themeColor="text1"/>
          <w:sz w:val="28"/>
          <w:szCs w:val="28"/>
        </w:rPr>
        <w:t>Pain Points</w:t>
      </w:r>
    </w:p>
    <w:p w:rsidR="00D53745" w:rsidRPr="00424D9B" w:rsidRDefault="00424D9B">
      <w:pPr>
        <w:rPr>
          <w:color w:val="000000" w:themeColor="text1"/>
          <w:sz w:val="28"/>
          <w:szCs w:val="28"/>
        </w:rPr>
      </w:pPr>
      <w:r w:rsidRPr="00424D9B">
        <w:rPr>
          <w:color w:val="000000" w:themeColor="text1"/>
          <w:sz w:val="28"/>
          <w:szCs w:val="28"/>
        </w:rPr>
        <w:t>- Manual follow-ups.</w:t>
      </w:r>
    </w:p>
    <w:p w:rsidR="00D53745" w:rsidRPr="00424D9B" w:rsidRDefault="00424D9B">
      <w:pPr>
        <w:rPr>
          <w:color w:val="000000" w:themeColor="text1"/>
          <w:sz w:val="28"/>
          <w:szCs w:val="28"/>
        </w:rPr>
      </w:pPr>
      <w:r w:rsidRPr="00424D9B">
        <w:rPr>
          <w:color w:val="000000" w:themeColor="text1"/>
          <w:sz w:val="28"/>
          <w:szCs w:val="28"/>
        </w:rPr>
        <w:t>- Unclear approval flow.</w:t>
      </w:r>
    </w:p>
    <w:p w:rsidR="00D53745" w:rsidRDefault="00424D9B">
      <w:pPr>
        <w:rPr>
          <w:color w:val="000000" w:themeColor="text1"/>
          <w:sz w:val="28"/>
          <w:szCs w:val="28"/>
        </w:rPr>
      </w:pPr>
      <w:r w:rsidRPr="00424D9B">
        <w:rPr>
          <w:color w:val="000000" w:themeColor="text1"/>
          <w:sz w:val="28"/>
          <w:szCs w:val="28"/>
        </w:rPr>
        <w:t>- Lack of visibility.</w:t>
      </w:r>
    </w:p>
    <w:p w:rsidR="00424D9B" w:rsidRPr="00424D9B" w:rsidRDefault="00424D9B">
      <w:pPr>
        <w:rPr>
          <w:color w:val="000000" w:themeColor="text1"/>
          <w:sz w:val="28"/>
          <w:szCs w:val="28"/>
        </w:rPr>
      </w:pPr>
      <w:bookmarkStart w:id="0" w:name="_GoBack"/>
      <w:bookmarkEnd w:id="0"/>
    </w:p>
    <w:p w:rsidR="00D53745" w:rsidRPr="00424D9B" w:rsidRDefault="00424D9B">
      <w:pPr>
        <w:pStyle w:val="Heading3"/>
        <w:rPr>
          <w:color w:val="000000" w:themeColor="text1"/>
          <w:sz w:val="28"/>
          <w:szCs w:val="28"/>
        </w:rPr>
      </w:pPr>
      <w:r w:rsidRPr="00424D9B">
        <w:rPr>
          <w:color w:val="000000" w:themeColor="text1"/>
          <w:sz w:val="28"/>
          <w:szCs w:val="28"/>
        </w:rPr>
        <w:t>Gains</w:t>
      </w:r>
    </w:p>
    <w:p w:rsidR="00D53745" w:rsidRPr="00424D9B" w:rsidRDefault="00424D9B">
      <w:pPr>
        <w:rPr>
          <w:color w:val="000000" w:themeColor="text1"/>
          <w:sz w:val="28"/>
          <w:szCs w:val="28"/>
        </w:rPr>
      </w:pPr>
      <w:r w:rsidRPr="00424D9B">
        <w:rPr>
          <w:color w:val="000000" w:themeColor="text1"/>
          <w:sz w:val="28"/>
          <w:szCs w:val="28"/>
        </w:rPr>
        <w:t>- Faster request fulfillment.</w:t>
      </w:r>
    </w:p>
    <w:p w:rsidR="00D53745" w:rsidRPr="00424D9B" w:rsidRDefault="00424D9B">
      <w:pPr>
        <w:rPr>
          <w:color w:val="000000" w:themeColor="text1"/>
          <w:sz w:val="28"/>
          <w:szCs w:val="28"/>
        </w:rPr>
      </w:pPr>
      <w:r w:rsidRPr="00424D9B">
        <w:rPr>
          <w:color w:val="000000" w:themeColor="text1"/>
          <w:sz w:val="28"/>
          <w:szCs w:val="28"/>
        </w:rPr>
        <w:t>- Clea</w:t>
      </w:r>
      <w:r w:rsidRPr="00424D9B">
        <w:rPr>
          <w:color w:val="000000" w:themeColor="text1"/>
          <w:sz w:val="28"/>
          <w:szCs w:val="28"/>
        </w:rPr>
        <w:t>r approval tracking.</w:t>
      </w:r>
    </w:p>
    <w:p w:rsidR="00D53745" w:rsidRPr="00424D9B" w:rsidRDefault="00424D9B">
      <w:pPr>
        <w:rPr>
          <w:color w:val="000000" w:themeColor="text1"/>
          <w:sz w:val="28"/>
          <w:szCs w:val="28"/>
        </w:rPr>
      </w:pPr>
      <w:r w:rsidRPr="00424D9B">
        <w:rPr>
          <w:color w:val="000000" w:themeColor="text1"/>
          <w:sz w:val="28"/>
          <w:szCs w:val="28"/>
        </w:rPr>
        <w:t>- Reduced dependency on IT support.</w:t>
      </w:r>
    </w:p>
    <w:sectPr w:rsidR="00D53745" w:rsidRPr="00424D9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4D9B"/>
    <w:rsid w:val="00AA1D8D"/>
    <w:rsid w:val="00B47730"/>
    <w:rsid w:val="00CB0664"/>
    <w:rsid w:val="00D5374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EE575B"/>
  <w14:defaultImageDpi w14:val="300"/>
  <w15:docId w15:val="{3938BCB1-C675-4893-9167-DFF4C3329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F62E795-4103-4FDC-9A8B-7C28E2AD89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123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SRIVASAVI</cp:lastModifiedBy>
  <cp:revision>2</cp:revision>
  <dcterms:created xsi:type="dcterms:W3CDTF">2025-12-27T07:24:00Z</dcterms:created>
  <dcterms:modified xsi:type="dcterms:W3CDTF">2025-12-27T07:24:00Z</dcterms:modified>
  <cp:category/>
</cp:coreProperties>
</file>